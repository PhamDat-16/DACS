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BỘ GIÁO DỤC VÀ ĐÀO TẠO</w:t>
        <w:br/>
        <w:t>TRƯỜNG ĐẠI HỌC PHENIKAA – KHOA KHOA HỌC MÁY TÍNH</w:t>
        <w:br/>
        <w:t>***</w:t>
      </w:r>
    </w:p>
    <w:p>
      <w:pPr>
        <w:spacing w:before="160" w:after="80"/>
        <w:jc w:val="center"/>
      </w:pPr>
      <w:r>
        <w:rPr>
          <w:b/>
          <w:color w:val="1E3A8A"/>
          <w:sz w:val="28"/>
        </w:rPr>
        <w:t>BÁO CÁO TIẾN ĐỘ DỰ ÁN</w:t>
        <w:br/>
        <w:t>HỆ THỐNG QUẢN LÝ VÀ DẪN ĐƯỜNG BÃI ĐỖ XE THÔNG MINH (SMART PARKING SYSTEM)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4929"/>
        <w:gridCol w:w="4929"/>
      </w:tblGrid>
      <w:tr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b/>
                <w:sz w:val="21"/>
              </w:rPr>
              <w:t>Học phần / Mã lớp:</w:t>
            </w:r>
          </w:p>
        </w:tc>
        <w:tc>
          <w:tcPr>
            <w:tcW w:type="dxa" w:w="62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Phát triển ứng dụng Hệ thống thông tin (CSE702131-1-1-26(N01))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b/>
                <w:sz w:val="21"/>
              </w:rPr>
              <w:t>Giảng viên hướng dẫn:</w:t>
            </w:r>
          </w:p>
        </w:tc>
        <w:tc>
          <w:tcPr>
            <w:tcW w:type="dxa" w:w="62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ThS. Nguyễn Thị Thùy Liên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b/>
                <w:sz w:val="21"/>
              </w:rPr>
              <w:t>Nhóm sinh viên thực hiện:</w:t>
            </w:r>
          </w:p>
        </w:tc>
        <w:tc>
          <w:tcPr>
            <w:tcW w:type="dxa" w:w="62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Nhóm 4: Phạm Văn Đạt (Trưởng nhóm), Nguyễn Duy Bảo, Trần Tuấn Anh</w:t>
            </w:r>
          </w:p>
        </w:tc>
      </w:tr>
      <w:tr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b/>
                <w:sz w:val="21"/>
              </w:rPr>
              <w:t>Đánh giá tiến độ hiện tại:</w:t>
            </w:r>
          </w:p>
        </w:tc>
        <w:tc>
          <w:tcPr>
            <w:tcW w:type="dxa" w:w="62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6534"/>
                <w:sz w:val="21"/>
              </w:rPr>
              <w:t>HOÀN THÀNH 100% MỤC TIÊU ĐỀ TÀI – SẴN SÀNG NGHIỆM THU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color w:val="0F172A"/>
          <w:sz w:val="24"/>
        </w:rPr>
        <w:t>I. BẢNG TIẾN ĐỘ CHI TIẾT TỪNG PHÂN HỆ NGHIỆP VỤ (WBS)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68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type="dxa" w:w="2154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Phân hệ chức năng</w:t>
            </w:r>
          </w:p>
        </w:tc>
        <w:tc>
          <w:tcPr>
            <w:tcW w:type="dxa" w:w="4082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Nội dung kỹ thuật đã hoàn thành</w:t>
            </w:r>
          </w:p>
        </w:tc>
        <w:tc>
          <w:tcPr>
            <w:tcW w:type="dxa" w:w="1587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Phụ trách</w:t>
            </w:r>
          </w:p>
        </w:tc>
        <w:tc>
          <w:tcPr>
            <w:tcW w:type="dxa" w:w="102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Tiến độ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Backend Core &amp; CSDL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6 bảng PostgreSQL 3NF, Alembic, Auth JWT/Bcrypt, WebSocket, Khóa SELECT FOR UPDATE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Phạm Văn Đạt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9"/>
              </w:rPr>
              <w:t>100%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left"/>
            </w:pPr>
            <w:r>
              <w:rPr>
                <w:sz w:val="19"/>
              </w:rPr>
              <w:t>Dẫn đường tối ưu A*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left"/>
            </w:pPr>
            <w:r>
              <w:rPr>
                <w:sz w:val="19"/>
              </w:rPr>
              <w:t>Ma trận lưới 2D, hàm Heuristic Manhattan, Priority Queue heapq, phản hồi &lt; 5ms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left"/>
            </w:pPr>
            <w:r>
              <w:rPr>
                <w:sz w:val="19"/>
              </w:rPr>
              <w:t>Trần Tuấn Anh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166534"/>
                <w:sz w:val="19"/>
              </w:rPr>
              <w:t>100%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AI Engine Dự báo lấp đầy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Sinh 4.320 mẫu lịch sử, Random Forest 200 cây (MAE = 0.058), API dự báo chuỗi 24h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Trần Tuấn Anh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9"/>
              </w:rPr>
              <w:t>100%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left"/>
            </w:pPr>
            <w:r>
              <w:rPr>
                <w:sz w:val="19"/>
              </w:rPr>
              <w:t>Cổng Khách hàng (Customer)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left"/>
            </w:pPr>
            <w:r>
              <w:rPr>
                <w:sz w:val="19"/>
              </w:rPr>
              <w:t>Giao diện Vue 3 Dark Cyber, sơ đồ lưới 2D, diễn hoạt xe GSAP 3, vé QR Base64, vé tháng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left"/>
            </w:pPr>
            <w:r>
              <w:rPr>
                <w:sz w:val="19"/>
              </w:rPr>
              <w:t>Nguyễn Duy Bảo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166534"/>
                <w:sz w:val="19"/>
              </w:rPr>
              <w:t>100%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Cổng Nhân viên (Staff Portal)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Trực bãi phân công (assigned_lot), check-in quét QR &amp; vãng lai, check-out mở barrier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Đạt &amp; Bảo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9"/>
              </w:rPr>
              <w:t>100%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left"/>
            </w:pPr>
            <w:r>
              <w:rPr>
                <w:sz w:val="19"/>
              </w:rPr>
              <w:t>Cổng Quản trị viên (Admin)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left"/>
            </w:pPr>
            <w:r>
              <w:rPr>
                <w:sz w:val="19"/>
              </w:rPr>
              <w:t>Quản lý bãi &amp; slot, tạo nhân viên, duyệt vé tháng cư dân, báo cáo phân tích doanh thu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left"/>
            </w:pPr>
            <w:r>
              <w:rPr>
                <w:sz w:val="19"/>
              </w:rPr>
              <w:t>Cả nhóm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166534"/>
                <w:sz w:val="19"/>
              </w:rPr>
              <w:t>100%</w:t>
            </w:r>
          </w:p>
        </w:tc>
      </w:tr>
    </w:tbl>
    <w:p>
      <w:pPr>
        <w:spacing w:before="160" w:after="80"/>
      </w:pPr>
      <w:r>
        <w:rPr>
          <w:b/>
          <w:color w:val="0F172A"/>
          <w:sz w:val="24"/>
        </w:rPr>
        <w:t>II. KẾT QUẢ KIỂM THỬ TỰ ĐỘNG &amp; BẢO ĐẢM CHẤT LƯỢNG (QA)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2465"/>
        <w:gridCol w:w="2465"/>
        <w:gridCol w:w="2465"/>
        <w:gridCol w:w="2465"/>
      </w:tblGrid>
      <w:tr>
        <w:tc>
          <w:tcPr>
            <w:tcW w:type="dxa" w:w="2381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Bộ kiểm thử (Test Suite)</w:t>
            </w:r>
          </w:p>
        </w:tc>
        <w:tc>
          <w:tcPr>
            <w:tcW w:type="dxa" w:w="4535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Mục tiêu kiểm định</w:t>
            </w:r>
          </w:p>
        </w:tc>
        <w:tc>
          <w:tcPr>
            <w:tcW w:type="dxa" w:w="1361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Quy mô</w:t>
            </w:r>
          </w:p>
        </w:tc>
        <w:tc>
          <w:tcPr>
            <w:tcW w:type="dxa" w:w="1361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Kết quả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Unit Test Thuật toán A*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test_astar.py: Né vật cản, điểm bắt đầu trùng đích, đường cụt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6/6 cases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9"/>
              </w:rPr>
              <w:t>100% Passed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left"/>
            </w:pPr>
            <w:r>
              <w:rPr>
                <w:sz w:val="19"/>
              </w:rPr>
              <w:t>Unit Test AI Engine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left"/>
            </w:pPr>
            <w:r>
              <w:rPr>
                <w:sz w:val="19"/>
              </w:rPr>
              <w:t>test_ml_engine.py: Phân phối chuẩn, tính tái lập, hội tụ mô hình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9"/>
              </w:rPr>
              <w:t>5/5 cases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166534"/>
                <w:sz w:val="19"/>
              </w:rPr>
              <w:t>100% Passed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Concurrency Stress Test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test_double_booking.py: 50 luồng đồng thời tranh chấp 1 slot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50 workers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9"/>
              </w:rPr>
              <w:t>Triệt tiêu xung đột (400)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left"/>
            </w:pPr>
            <w:r>
              <w:rPr>
                <w:sz w:val="19"/>
              </w:rPr>
              <w:t>E2E Automation Testing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left"/>
            </w:pPr>
            <w:r>
              <w:rPr>
                <w:sz w:val="19"/>
              </w:rPr>
              <w:t>Playwright: Luồng liên hoàn Khách đặt chỗ -&gt; Staff quét QR mở Barrier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9"/>
              </w:rPr>
              <w:t>6 kịch bản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166534"/>
                <w:sz w:val="19"/>
              </w:rPr>
              <w:t>100% Ổn định</w:t>
            </w:r>
          </w:p>
        </w:tc>
      </w:tr>
    </w:tbl>
    <w:p>
      <w:pPr>
        <w:spacing w:before="160" w:after="80"/>
      </w:pPr>
      <w:r>
        <w:rPr>
          <w:b/>
          <w:color w:val="0F172A"/>
          <w:sz w:val="24"/>
        </w:rPr>
        <w:t>III. HỒ SƠ DỰ ÁN VÀ KẾ HOẠCH NGHIỆM THU ĐỒ ÁN</w:t>
      </w:r>
    </w:p>
    <w:p>
      <w:pPr>
        <w:spacing w:after="40"/>
        <w:ind w:left="340"/>
      </w:pPr>
      <w:r>
        <w:rPr>
          <w:b/>
        </w:rPr>
        <w:t xml:space="preserve">• </w:t>
      </w:r>
      <w:r>
        <w:rPr>
          <w:sz w:val="21"/>
        </w:rPr>
        <w:t>Báo cáo thuyết minh toàn diện hơn 85 trang chuẩn mẫu Phenikaa (BAO_CAO_DACS_Smart_Parking_System.docx) đã hoàn tất 100%.</w:t>
      </w:r>
    </w:p>
    <w:p>
      <w:pPr>
        <w:spacing w:after="40"/>
        <w:ind w:left="340"/>
      </w:pPr>
      <w:r>
        <w:rPr>
          <w:b/>
        </w:rPr>
        <w:t xml:space="preserve">• </w:t>
      </w:r>
      <w:r>
        <w:rPr>
          <w:sz w:val="21"/>
        </w:rPr>
        <w:t>Bộ tài liệu phụ trợ đầy đủ: Kế hoạch 10 tuần, 2 Biên bản họp nhóm, Tuyển tập 50 câu hỏi &amp; trả lời bảo vệ đồ án, Kịch bản thuyết trình và slide PowerPoint.</w:t>
      </w:r>
    </w:p>
    <w:p>
      <w:pPr>
        <w:spacing w:after="40"/>
        <w:ind w:left="340"/>
      </w:pPr>
      <w:r>
        <w:rPr>
          <w:b/>
        </w:rPr>
        <w:t xml:space="preserve">• </w:t>
      </w:r>
      <w:r>
        <w:rPr>
          <w:sz w:val="21"/>
        </w:rPr>
        <w:t>Hệ thống phần mềm Full-Stack (Backend FastAPI, CSDL PostgreSQL, Frontend Vue 3 + Tailwind CSS + GSAP 3) khởi chạy mượt mà bằng 1 cú nhấp chuột qua file run_web.bat.</w:t>
      </w:r>
    </w:p>
    <w:p>
      <w:pPr>
        <w:spacing w:after="40"/>
        <w:ind w:left="340"/>
      </w:pPr>
      <w:r>
        <w:rPr>
          <w:b/>
        </w:rPr>
        <w:t xml:space="preserve">• </w:t>
      </w:r>
      <w:r>
        <w:rPr>
          <w:sz w:val="21"/>
        </w:rPr>
        <w:t>Nhóm 4 đã sẵn sàng tự tin bảo vệ và nghiệm thu đề tài trước Hội đồng chấm thi Khoa Khoa học Máy tính.</w:t>
      </w:r>
    </w:p>
    <w:p>
      <w:pPr>
        <w:spacing w:before="3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4929"/>
        <w:gridCol w:w="4929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1"/>
              </w:rPr>
              <w:t>Hà Nội, ngày 22 tháng 10 năm 2026</w:t>
              <w:br/>
              <w:t>GIẢNG VIÊN HƯỚNG DẪN</w:t>
              <w:br/>
              <w:br/>
              <w:br/>
              <w:br/>
              <w:br/>
              <w:t>ThS. Nguyễn Thị Thùy Liên</w:t>
              <w:br/>
              <w:t>(Ký và ghi rõ họ tên)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1"/>
              </w:rPr>
              <w:t>Hà Nội, ngày 22 tháng 10 năm 2026</w:t>
              <w:br/>
              <w:t>TẬP THỂ SINH VIÊN (NHÓM 4)</w:t>
              <w:br/>
              <w:br/>
              <w:br/>
              <w:br/>
              <w:br/>
              <w:t>Phạm Văn Đạt (Trưởng nhóm)</w:t>
              <w:br/>
              <w:t>Nguyễn Duy Bảo &amp; Trần Tuấn Anh</w:t>
            </w:r>
          </w:p>
        </w:tc>
      </w:tr>
    </w:tbl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